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F42F1" w14:textId="77777777" w:rsidR="008D6170" w:rsidRPr="00AA502C" w:rsidRDefault="006F4719" w:rsidP="00AA502C">
      <w:pPr>
        <w:pStyle w:val="NoSpacing"/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56"/>
          <w:szCs w:val="56"/>
        </w:rPr>
      </w:pPr>
      <w:r w:rsidRPr="00AA502C">
        <w:rPr>
          <w:rFonts w:asciiTheme="majorHAnsi" w:eastAsiaTheme="majorEastAsia" w:hAnsiTheme="majorHAnsi" w:cstheme="majorBidi"/>
          <w:b/>
          <w:bCs/>
          <w:color w:val="4F81BD" w:themeColor="accent1"/>
          <w:sz w:val="56"/>
          <w:szCs w:val="56"/>
        </w:rPr>
        <w:t>Gaspare Tocci</w:t>
      </w:r>
    </w:p>
    <w:p w14:paraId="76D7C52E" w14:textId="65D3A031" w:rsidR="008D6170" w:rsidRDefault="00AA502C" w:rsidP="00AA502C">
      <w:pPr>
        <w:pStyle w:val="NoSpacing"/>
        <w:jc w:val="center"/>
      </w:pPr>
      <w:r w:rsidRPr="00AA502C">
        <w:rPr>
          <w:b/>
          <w:bCs/>
        </w:rPr>
        <w:t>Address:</w:t>
      </w:r>
      <w:r>
        <w:t xml:space="preserve"> </w:t>
      </w:r>
      <w:r w:rsidR="006F4719">
        <w:t xml:space="preserve">London, UK | </w:t>
      </w:r>
      <w:r w:rsidRPr="00AA502C">
        <w:rPr>
          <w:b/>
          <w:bCs/>
        </w:rPr>
        <w:t>Tel:</w:t>
      </w:r>
      <w:r>
        <w:t xml:space="preserve"> </w:t>
      </w:r>
      <w:r w:rsidR="006F4719">
        <w:t>+44 07833 278900 |</w:t>
      </w:r>
      <w:r w:rsidR="006F4719" w:rsidRPr="00AA502C">
        <w:rPr>
          <w:b/>
          <w:bCs/>
        </w:rPr>
        <w:t xml:space="preserve"> </w:t>
      </w:r>
      <w:r w:rsidRPr="00AA502C">
        <w:rPr>
          <w:b/>
          <w:bCs/>
        </w:rPr>
        <w:t xml:space="preserve">Email: </w:t>
      </w:r>
      <w:hyperlink r:id="rId6" w:history="1">
        <w:r w:rsidRPr="00007BF2">
          <w:rPr>
            <w:rStyle w:val="Hyperlink"/>
          </w:rPr>
          <w:t>gaspare_tocci@yahoo.it</w:t>
        </w:r>
      </w:hyperlink>
      <w:r>
        <w:t xml:space="preserve"> </w:t>
      </w:r>
    </w:p>
    <w:p w14:paraId="4EB4674D" w14:textId="4A1D9BFF" w:rsidR="008D6170" w:rsidRDefault="006F4719" w:rsidP="00AA502C">
      <w:pPr>
        <w:pStyle w:val="NoSpacing"/>
        <w:jc w:val="center"/>
      </w:pPr>
      <w:r w:rsidRPr="00AA502C">
        <w:rPr>
          <w:b/>
          <w:bCs/>
        </w:rPr>
        <w:t>Portfolio:</w:t>
      </w:r>
      <w:r>
        <w:t xml:space="preserve"> </w:t>
      </w:r>
      <w:hyperlink r:id="rId7" w:history="1">
        <w:r w:rsidR="00AA502C" w:rsidRPr="00007BF2">
          <w:rPr>
            <w:rStyle w:val="Hyperlink"/>
          </w:rPr>
          <w:t>https://riello76.github.io/</w:t>
        </w:r>
      </w:hyperlink>
      <w:r w:rsidR="00AA502C">
        <w:t xml:space="preserve"> </w:t>
      </w:r>
    </w:p>
    <w:p w14:paraId="46A232C9" w14:textId="6107F40E" w:rsidR="00B511E5" w:rsidRDefault="00AA502C" w:rsidP="00B511E5">
      <w:pPr>
        <w:pStyle w:val="NoSpacing"/>
        <w:jc w:val="center"/>
      </w:pPr>
      <w:r w:rsidRPr="00AA502C">
        <w:rPr>
          <w:b/>
          <w:bCs/>
        </w:rPr>
        <w:t>LinkedIn</w:t>
      </w:r>
      <w:r>
        <w:t xml:space="preserve">: </w:t>
      </w:r>
      <w:hyperlink r:id="rId8" w:history="1">
        <w:r w:rsidRPr="00007BF2">
          <w:rPr>
            <w:rStyle w:val="Hyperlink"/>
          </w:rPr>
          <w:t>https://www.linkedin.com/in/gaspare-tocci-928496112/</w:t>
        </w:r>
      </w:hyperlink>
      <w:r>
        <w:t xml:space="preserve"> </w:t>
      </w:r>
    </w:p>
    <w:p w14:paraId="79EBDCE5" w14:textId="460B9D66" w:rsidR="008D6170" w:rsidRDefault="006F4719" w:rsidP="00B511E5">
      <w:pPr>
        <w:pStyle w:val="Heading2"/>
        <w:pBdr>
          <w:bottom w:val="single" w:sz="4" w:space="1" w:color="auto"/>
        </w:pBdr>
      </w:pPr>
      <w:r>
        <w:t>Personal Profile</w:t>
      </w:r>
    </w:p>
    <w:p w14:paraId="334710D6" w14:textId="44C731E9" w:rsidR="00B511E5" w:rsidRDefault="00B511E5" w:rsidP="00B511E5">
      <w:pPr>
        <w:pStyle w:val="NoSpacing"/>
      </w:pPr>
      <w:r w:rsidRPr="4ADDAD29">
        <w:rPr>
          <w:rFonts w:ascii="Cambria" w:eastAsia="Cambria" w:hAnsi="Cambria" w:cs="Cambria"/>
        </w:rPr>
        <w:t>With a background spanning hospitality, security, and military service, I have developed strong discipline, attention to detail, and problem-solving skills in fast-paced, high-responsibility environments. These experiences have strengthened my ability to adapt quickly, work collaboratively, and maintain accuracy under pressure.</w:t>
      </w:r>
    </w:p>
    <w:p w14:paraId="2E73B6CA" w14:textId="77777777" w:rsidR="00D66729" w:rsidRDefault="00D66729" w:rsidP="00D66729">
      <w:pPr>
        <w:spacing w:before="240" w:after="240"/>
      </w:pPr>
      <w:r w:rsidRPr="4ADDAD29">
        <w:rPr>
          <w:rFonts w:ascii="Cambria" w:eastAsia="Cambria" w:hAnsi="Cambria" w:cs="Cambria"/>
        </w:rPr>
        <w:t xml:space="preserve">Currently enrolled in the Just IT Data Technician Bootcamp, I am gaining practical experience in </w:t>
      </w:r>
      <w:r w:rsidRPr="4ADDAD29">
        <w:rPr>
          <w:rFonts w:ascii="Cambria" w:eastAsia="Cambria" w:hAnsi="Cambria" w:cs="Cambria"/>
          <w:b/>
          <w:bCs/>
        </w:rPr>
        <w:t>data management, reporting, and dashboard development</w:t>
      </w:r>
      <w:r w:rsidRPr="4ADDAD29">
        <w:rPr>
          <w:rFonts w:ascii="Cambria" w:eastAsia="Cambria" w:hAnsi="Cambria" w:cs="Cambria"/>
        </w:rPr>
        <w:t xml:space="preserve"> using </w:t>
      </w:r>
      <w:r w:rsidRPr="4ADDAD29">
        <w:rPr>
          <w:rFonts w:ascii="Cambria" w:eastAsia="Cambria" w:hAnsi="Cambria" w:cs="Cambria"/>
          <w:b/>
          <w:bCs/>
        </w:rPr>
        <w:t>SQL, Python, Power BI, Tableau, Excel, and Microsoft Azure</w:t>
      </w:r>
      <w:r w:rsidRPr="4ADDAD29">
        <w:rPr>
          <w:rFonts w:ascii="Cambria" w:eastAsia="Cambria" w:hAnsi="Cambria" w:cs="Cambria"/>
        </w:rPr>
        <w:t xml:space="preserve">. This program has enhanced my analytical mindset and ability to </w:t>
      </w:r>
      <w:r w:rsidRPr="4ADDAD29">
        <w:rPr>
          <w:rFonts w:ascii="Cambria" w:eastAsia="Cambria" w:hAnsi="Cambria" w:cs="Cambria"/>
          <w:b/>
          <w:bCs/>
        </w:rPr>
        <w:t>transform data into actionable insights through data visualisation and ETL processes</w:t>
      </w:r>
      <w:r w:rsidRPr="4ADDAD29">
        <w:rPr>
          <w:rFonts w:ascii="Cambria" w:eastAsia="Cambria" w:hAnsi="Cambria" w:cs="Cambria"/>
        </w:rPr>
        <w:t xml:space="preserve">. Additionally, I have received training in </w:t>
      </w:r>
      <w:r w:rsidRPr="4ADDAD29">
        <w:rPr>
          <w:rFonts w:ascii="Cambria" w:eastAsia="Cambria" w:hAnsi="Cambria" w:cs="Cambria"/>
          <w:b/>
          <w:bCs/>
        </w:rPr>
        <w:t>HTML, CSS, and JavaScript</w:t>
      </w:r>
      <w:r w:rsidRPr="4ADDAD29">
        <w:rPr>
          <w:rFonts w:ascii="Cambria" w:eastAsia="Cambria" w:hAnsi="Cambria" w:cs="Cambria"/>
        </w:rPr>
        <w:t>, giving me a solid understanding of how data integrates across web and digital systems.</w:t>
      </w:r>
    </w:p>
    <w:p w14:paraId="28383D60" w14:textId="77777777" w:rsidR="00D66729" w:rsidRDefault="00D66729" w:rsidP="00D66729">
      <w:pPr>
        <w:spacing w:before="240" w:after="240"/>
      </w:pPr>
      <w:r w:rsidRPr="4ADDAD29">
        <w:rPr>
          <w:rFonts w:ascii="Cambria" w:eastAsia="Cambria" w:hAnsi="Cambria" w:cs="Cambria"/>
        </w:rPr>
        <w:t xml:space="preserve">I am now seeking </w:t>
      </w:r>
      <w:r w:rsidRPr="4ADDAD29">
        <w:rPr>
          <w:rFonts w:ascii="Cambria" w:eastAsia="Cambria" w:hAnsi="Cambria" w:cs="Cambria"/>
          <w:b/>
          <w:bCs/>
        </w:rPr>
        <w:t>remote opportunities</w:t>
      </w:r>
      <w:r w:rsidRPr="4ADDAD29">
        <w:rPr>
          <w:rFonts w:ascii="Cambria" w:eastAsia="Cambria" w:hAnsi="Cambria" w:cs="Cambria"/>
        </w:rPr>
        <w:t xml:space="preserve"> in </w:t>
      </w:r>
      <w:r w:rsidRPr="4ADDAD29">
        <w:rPr>
          <w:rFonts w:ascii="Cambria" w:eastAsia="Cambria" w:hAnsi="Cambria" w:cs="Cambria"/>
          <w:b/>
          <w:bCs/>
        </w:rPr>
        <w:t>data analysis, analytics, or web technology</w:t>
      </w:r>
      <w:r w:rsidRPr="4ADDAD29">
        <w:rPr>
          <w:rFonts w:ascii="Cambria" w:eastAsia="Cambria" w:hAnsi="Cambria" w:cs="Cambria"/>
        </w:rPr>
        <w:t xml:space="preserve">, where I can apply my technical expertise, adaptability, and continuous learning mindset to </w:t>
      </w:r>
      <w:r w:rsidRPr="4ADDAD29">
        <w:rPr>
          <w:rFonts w:ascii="Cambria" w:eastAsia="Cambria" w:hAnsi="Cambria" w:cs="Cambria"/>
          <w:b/>
          <w:bCs/>
        </w:rPr>
        <w:t>deliver data-driven solutions and measurable business outcomes while collaborating effectively in distributed teams</w:t>
      </w:r>
      <w:r w:rsidRPr="4ADDAD29">
        <w:rPr>
          <w:rFonts w:ascii="Cambria" w:eastAsia="Cambria" w:hAnsi="Cambria" w:cs="Cambria"/>
        </w:rPr>
        <w:t>.</w:t>
      </w:r>
    </w:p>
    <w:p w14:paraId="008F41C9" w14:textId="77777777" w:rsidR="008D6170" w:rsidRDefault="006F4719" w:rsidP="00AA502C">
      <w:pPr>
        <w:pStyle w:val="Heading2"/>
        <w:pBdr>
          <w:bottom w:val="single" w:sz="4" w:space="1" w:color="auto"/>
        </w:pBdr>
      </w:pPr>
      <w:r>
        <w:t>Key Skills</w:t>
      </w:r>
    </w:p>
    <w:p w14:paraId="12DB6B87" w14:textId="77777777" w:rsidR="008D6170" w:rsidRDefault="006F4719">
      <w:pPr>
        <w:pStyle w:val="Heading3"/>
      </w:pPr>
      <w:r>
        <w:t>Technical Skills</w:t>
      </w:r>
    </w:p>
    <w:p w14:paraId="06B8D3AB" w14:textId="79F74BA9" w:rsidR="008D6170" w:rsidRDefault="006F4719">
      <w:r w:rsidRPr="00AA502C">
        <w:rPr>
          <w:b/>
          <w:bCs/>
        </w:rPr>
        <w:t>Data &amp; Cloud:</w:t>
      </w:r>
      <w:r>
        <w:t xml:space="preserve"> Azure Fundamentals, SQL, Database Design, Data Governance, ETL Concepts</w:t>
      </w:r>
      <w:r>
        <w:br/>
      </w:r>
      <w:r w:rsidRPr="00AA502C">
        <w:rPr>
          <w:b/>
          <w:bCs/>
        </w:rPr>
        <w:t>Analytics &amp; Visualisation:</w:t>
      </w:r>
      <w:r>
        <w:t xml:space="preserve"> Power BI, Tableau, Excel (formulas, pivot tables, dashboards), Python (Pandas, Matplotlib)</w:t>
      </w:r>
      <w:r>
        <w:br/>
      </w:r>
      <w:r w:rsidRPr="00AA502C">
        <w:rPr>
          <w:b/>
          <w:bCs/>
        </w:rPr>
        <w:t>Web &amp; Digital:</w:t>
      </w:r>
      <w:r>
        <w:t xml:space="preserve"> HTML5, CSS3, JavaScript, Responsive Web Design, SEO Fundamentals</w:t>
      </w:r>
      <w:r>
        <w:br/>
      </w:r>
      <w:r w:rsidRPr="00AA502C">
        <w:rPr>
          <w:b/>
          <w:bCs/>
        </w:rPr>
        <w:t>Tools &amp; Software:</w:t>
      </w:r>
      <w:r>
        <w:t xml:space="preserve"> Git, VS Code, Figma, GIMP, Blender, Filmora, Inkscape, OBS Studio</w:t>
      </w:r>
      <w:r>
        <w:br/>
      </w:r>
      <w:r w:rsidRPr="00AA502C">
        <w:rPr>
          <w:b/>
          <w:bCs/>
        </w:rPr>
        <w:t>Other Competencies:</w:t>
      </w:r>
      <w:r>
        <w:t xml:space="preserve"> Data Cleaning, Reporting, Automation Basics, Digital Content Creation, Live Streaming Management</w:t>
      </w:r>
    </w:p>
    <w:p w14:paraId="7B9CF9E2" w14:textId="77777777" w:rsidR="008D6170" w:rsidRDefault="006F4719">
      <w:pPr>
        <w:pStyle w:val="Heading3"/>
      </w:pPr>
      <w:r>
        <w:t>Soft Skills</w:t>
      </w:r>
    </w:p>
    <w:p w14:paraId="502B427B" w14:textId="77777777" w:rsidR="008D6170" w:rsidRDefault="006F4719">
      <w:r>
        <w:t>Analytical Thinking | Creativity | Adaptability | Attention to Detail | Communication | Teamwork | Self-learning | Time Management | Customer Focus</w:t>
      </w:r>
    </w:p>
    <w:p w14:paraId="26A25628" w14:textId="77777777" w:rsidR="008D6170" w:rsidRDefault="006F4719" w:rsidP="00AA502C">
      <w:pPr>
        <w:pStyle w:val="Heading2"/>
        <w:pBdr>
          <w:bottom w:val="single" w:sz="4" w:space="1" w:color="auto"/>
        </w:pBdr>
      </w:pPr>
      <w:r>
        <w:t>Training &amp; Education</w:t>
      </w:r>
    </w:p>
    <w:p w14:paraId="3CCFFE78" w14:textId="763F193B" w:rsidR="008D6170" w:rsidRDefault="006F4719">
      <w:r w:rsidRPr="00AA502C">
        <w:rPr>
          <w:b/>
          <w:bCs/>
        </w:rPr>
        <w:t>Just IT Training Ltd, London</w:t>
      </w:r>
      <w:r w:rsidRPr="00AA502C">
        <w:rPr>
          <w:b/>
          <w:bCs/>
        </w:rPr>
        <w:br/>
        <w:t xml:space="preserve">Digital Skills Bootcamp: Data Technician / Data Analyst | </w:t>
      </w:r>
      <w:r w:rsidR="00B511E5">
        <w:rPr>
          <w:b/>
          <w:bCs/>
        </w:rPr>
        <w:t>Oct 2025 – Dec 2025</w:t>
      </w:r>
      <w:r>
        <w:br/>
        <w:t>• Developed end-to-end data workflows using SQL, Python, and Power BI.</w:t>
      </w:r>
      <w:r>
        <w:br/>
        <w:t>• Built interactive dashboards in Power BI and Tableau for data-driven insights.</w:t>
      </w:r>
      <w:r>
        <w:br/>
        <w:t>• Applied data cleaning and transformation techniques in Excel and Python.</w:t>
      </w:r>
      <w:r>
        <w:br/>
        <w:t>• Learned cloud data concepts and governance through Azure Fundamentals modules.</w:t>
      </w:r>
    </w:p>
    <w:p w14:paraId="12621571" w14:textId="26E81290" w:rsidR="008D6170" w:rsidRDefault="006F4719">
      <w:r w:rsidRPr="00AA502C">
        <w:rPr>
          <w:b/>
          <w:bCs/>
          <w:i/>
          <w:iCs/>
        </w:rPr>
        <w:lastRenderedPageBreak/>
        <w:t>Certifications &amp; Courses:</w:t>
      </w:r>
      <w:r>
        <w:br/>
        <w:t>Graphic Design Essentials – Canva School (2025)</w:t>
      </w:r>
      <w:r>
        <w:br/>
        <w:t>Web Development Bootcamp – GetSetUK (2024)</w:t>
      </w:r>
      <w:r>
        <w:br/>
        <w:t>SIA Door Supervisor Licence – Lewisham College (2024)</w:t>
      </w:r>
      <w:r>
        <w:br/>
        <w:t>Gateway Qualifications Lv 2 Digital &amp; IT Skills – ELATT (2023)</w:t>
      </w:r>
      <w:r>
        <w:br/>
        <w:t>Functional Skills Maths Lv 3 – Strive Training (2023)</w:t>
      </w:r>
      <w:r>
        <w:br/>
        <w:t>Functional Skills English Lv 2 – Strive Training (2023)</w:t>
      </w:r>
      <w:r>
        <w:br/>
        <w:t>Functional Skills ICT Lv 1 – MI Comput Solution (2021)</w:t>
      </w:r>
    </w:p>
    <w:p w14:paraId="57DD4D57" w14:textId="77777777" w:rsidR="008D6170" w:rsidRDefault="006F4719" w:rsidP="00AA502C">
      <w:pPr>
        <w:pStyle w:val="Heading2"/>
        <w:pBdr>
          <w:bottom w:val="single" w:sz="4" w:space="1" w:color="auto"/>
        </w:pBdr>
      </w:pPr>
      <w:r>
        <w:t>Employment History</w:t>
      </w:r>
    </w:p>
    <w:p w14:paraId="5FECF2C6" w14:textId="77777777" w:rsidR="008D6170" w:rsidRDefault="006F4719">
      <w:r w:rsidRPr="00AA502C">
        <w:rPr>
          <w:b/>
          <w:bCs/>
        </w:rPr>
        <w:t>Career Break (Jan 2022 – Present)</w:t>
      </w:r>
      <w:r>
        <w:br/>
        <w:t>• Dedicated over 10 hours weekly to upskilling through Just IT Bootcamp and online courses.</w:t>
      </w:r>
      <w:r>
        <w:br/>
        <w:t>• Expanded technical expertise in SQL, Power BI, data analysis, and web technologies.</w:t>
      </w:r>
      <w:r>
        <w:br/>
        <w:t>• Built a professional portfolio showcasing analytics and development projects.</w:t>
      </w:r>
      <w:r>
        <w:br/>
        <w:t>• Networked with industry professionals and participated in virtual workshops to stay current with tech trends.</w:t>
      </w:r>
    </w:p>
    <w:p w14:paraId="202A6C8D" w14:textId="77777777" w:rsidR="008D6170" w:rsidRDefault="006F4719">
      <w:r w:rsidRPr="00AA502C">
        <w:rPr>
          <w:b/>
          <w:bCs/>
        </w:rPr>
        <w:t>Hospitality &amp; Security Roles (2009 – 2022)</w:t>
      </w:r>
      <w:r>
        <w:br/>
        <w:t>• Delivered exceptional customer service across high-end venues in Italy and London.</w:t>
      </w:r>
      <w:r>
        <w:br/>
        <w:t>• Monitored and analysed CCTV data streams to identify security anomalies and ensure operational safety.</w:t>
      </w:r>
      <w:r>
        <w:br/>
        <w:t>• Managed staff schedules, trained new team members, and improved team efficiency by 20%.</w:t>
      </w:r>
      <w:r>
        <w:br/>
        <w:t>• Coordinated with management to optimise resource allocation and streamline service delivery.</w:t>
      </w:r>
    </w:p>
    <w:p w14:paraId="16930FCD" w14:textId="77777777" w:rsidR="008D6170" w:rsidRDefault="006F4719">
      <w:r w:rsidRPr="00AA502C">
        <w:rPr>
          <w:b/>
          <w:bCs/>
        </w:rPr>
        <w:t>Military Service – Ettore Manes Barracks, Genius Sapper (2004 – 2005)</w:t>
      </w:r>
      <w:r>
        <w:br/>
        <w:t>• Operated and maintained surveillance systems, ensuring consistent data accuracy.</w:t>
      </w:r>
      <w:r>
        <w:br/>
        <w:t>• Led small teams under high-pressure conditions, developing leadership and problem-solving skills.</w:t>
      </w:r>
      <w:r>
        <w:br/>
        <w:t>• Supported logistics operations and implemented systematic processes to improve resource management.</w:t>
      </w:r>
    </w:p>
    <w:p w14:paraId="22D1F641" w14:textId="77777777" w:rsidR="008D6170" w:rsidRDefault="006F4719" w:rsidP="00AA502C">
      <w:pPr>
        <w:pStyle w:val="Heading2"/>
        <w:pBdr>
          <w:bottom w:val="single" w:sz="4" w:space="1" w:color="auto"/>
        </w:pBdr>
      </w:pPr>
      <w:r>
        <w:t>Hobbies &amp; Interests</w:t>
      </w:r>
    </w:p>
    <w:p w14:paraId="6BE0D9BA" w14:textId="202AC549" w:rsidR="008D6170" w:rsidRDefault="006F4719">
      <w:r>
        <w:t>Gaming (online and offline): Elder Scrolls Online, Diablo III &amp; IV, Guild Wars 2, Tomb Raider, Assassin’s Creed, Final Fantasy series.</w:t>
      </w:r>
      <w:r w:rsidR="00AA502C">
        <w:t xml:space="preserve"> </w:t>
      </w:r>
      <w:r>
        <w:t>Chess enthusiast applying analytical thinking and pattern recognition.</w:t>
      </w:r>
      <w:r w:rsidR="00AA502C">
        <w:t xml:space="preserve"> </w:t>
      </w:r>
      <w:r>
        <w:t>Fitness &amp; Bodybuilding to strengthen discipline and long-term goal focus.</w:t>
      </w:r>
      <w:r w:rsidR="00AA502C">
        <w:t xml:space="preserve"> </w:t>
      </w:r>
      <w:r>
        <w:t>Two years of live streaming on Twitch: developed digital marketing, content strategy, community engagement, and data analytics skills using OBS Studio.</w:t>
      </w:r>
    </w:p>
    <w:p w14:paraId="2C0DA4AA" w14:textId="77777777" w:rsidR="008D6170" w:rsidRDefault="006F4719">
      <w:pPr>
        <w:pStyle w:val="Heading2"/>
      </w:pPr>
      <w:r>
        <w:t>Additional Information</w:t>
      </w:r>
    </w:p>
    <w:p w14:paraId="2BE925C3" w14:textId="72266119" w:rsidR="007E6910" w:rsidRDefault="007E6910" w:rsidP="007E6910">
      <w:r>
        <w:t xml:space="preserve">• Open to </w:t>
      </w:r>
      <w:r>
        <w:t>remote positions</w:t>
      </w:r>
      <w:r>
        <w:t xml:space="preserve"> across Tech, Data, and Web sectors.</w:t>
      </w:r>
      <w:r>
        <w:br/>
        <w:t>• Eligible to work in the UK.</w:t>
      </w:r>
    </w:p>
    <w:p w14:paraId="2272DD69" w14:textId="01B5C2CB" w:rsidR="008D6170" w:rsidRPr="00B511E5" w:rsidRDefault="006F4719" w:rsidP="00B511E5">
      <w:pPr>
        <w:jc w:val="center"/>
      </w:pPr>
      <w:r w:rsidRPr="00B511E5">
        <w:rPr>
          <w:b/>
          <w:bCs/>
          <w:sz w:val="20"/>
          <w:szCs w:val="20"/>
        </w:rPr>
        <w:t>References available upon request</w:t>
      </w:r>
    </w:p>
    <w:sectPr w:rsidR="008D6170" w:rsidRPr="00B511E5" w:rsidSect="00AA502C">
      <w:pgSz w:w="12240" w:h="15840"/>
      <w:pgMar w:top="794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2174027">
    <w:abstractNumId w:val="8"/>
  </w:num>
  <w:num w:numId="2" w16cid:durableId="1480994347">
    <w:abstractNumId w:val="6"/>
  </w:num>
  <w:num w:numId="3" w16cid:durableId="977682599">
    <w:abstractNumId w:val="5"/>
  </w:num>
  <w:num w:numId="4" w16cid:durableId="258565917">
    <w:abstractNumId w:val="4"/>
  </w:num>
  <w:num w:numId="5" w16cid:durableId="321542890">
    <w:abstractNumId w:val="7"/>
  </w:num>
  <w:num w:numId="6" w16cid:durableId="1584411781">
    <w:abstractNumId w:val="3"/>
  </w:num>
  <w:num w:numId="7" w16cid:durableId="1467552372">
    <w:abstractNumId w:val="2"/>
  </w:num>
  <w:num w:numId="8" w16cid:durableId="747767187">
    <w:abstractNumId w:val="1"/>
  </w:num>
  <w:num w:numId="9" w16cid:durableId="925847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139C"/>
    <w:rsid w:val="0029639D"/>
    <w:rsid w:val="00326F90"/>
    <w:rsid w:val="006F4719"/>
    <w:rsid w:val="007E6910"/>
    <w:rsid w:val="008D6170"/>
    <w:rsid w:val="00AA1D8D"/>
    <w:rsid w:val="00AA502C"/>
    <w:rsid w:val="00B47730"/>
    <w:rsid w:val="00B511E5"/>
    <w:rsid w:val="00B72452"/>
    <w:rsid w:val="00CB0664"/>
    <w:rsid w:val="00D667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7F876E"/>
  <w14:defaultImageDpi w14:val="300"/>
  <w15:docId w15:val="{AE68EDEB-E290-4CAD-A16F-82C3EA317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A502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02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AA50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A50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A502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50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502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aspare-tocci-928496112/" TargetMode="External"/><Relationship Id="rId3" Type="http://schemas.openxmlformats.org/officeDocument/2006/relationships/styles" Target="styles.xml"/><Relationship Id="rId7" Type="http://schemas.openxmlformats.org/officeDocument/2006/relationships/hyperlink" Target="https://riello76.github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aspare_tocci@yahoo.it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646</Words>
  <Characters>4174</Characters>
  <Application>Microsoft Office Word</Application>
  <DocSecurity>0</DocSecurity>
  <Lines>83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Leigh Christodoulou</cp:lastModifiedBy>
  <cp:revision>4</cp:revision>
  <dcterms:created xsi:type="dcterms:W3CDTF">2025-11-07T11:30:00Z</dcterms:created>
  <dcterms:modified xsi:type="dcterms:W3CDTF">2025-11-07T11:32:00Z</dcterms:modified>
  <cp:category/>
</cp:coreProperties>
</file>